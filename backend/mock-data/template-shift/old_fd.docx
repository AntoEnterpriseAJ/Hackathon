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Date despre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Instituția de învățământ superior</w:t>
            </w:r>
          </w:p>
        </w:tc>
        <w:tc>
          <w:tcPr>
            <w:tcW w:type="dxa" w:w="4320"/>
          </w:tcPr>
          <w:p>
            <w:r>
              <w:t>Universitatea Transilvania din Brașov</w:t>
            </w:r>
          </w:p>
        </w:tc>
      </w:tr>
      <w:tr>
        <w:tc>
          <w:tcPr>
            <w:tcW w:type="dxa" w:w="4320"/>
          </w:tcPr>
          <w:p>
            <w:r>
              <w:t>Facultatea</w:t>
            </w:r>
          </w:p>
        </w:tc>
        <w:tc>
          <w:tcPr>
            <w:tcW w:type="dxa" w:w="4320"/>
          </w:tcPr>
          <w:p>
            <w:r>
              <w:t>Matematică și Informatică</w:t>
            </w:r>
          </w:p>
        </w:tc>
      </w:tr>
      <w:tr>
        <w:tc>
          <w:tcPr>
            <w:tcW w:type="dxa" w:w="4320"/>
          </w:tcPr>
          <w:p>
            <w:r>
              <w:t>Departamentul</w:t>
            </w:r>
          </w:p>
        </w:tc>
        <w:tc>
          <w:tcPr>
            <w:tcW w:type="dxa" w:w="4320"/>
          </w:tcPr>
          <w:p>
            <w:r>
              <w:t>Matematică și Informatică</w:t>
            </w:r>
          </w:p>
        </w:tc>
      </w:tr>
      <w:tr>
        <w:tc>
          <w:tcPr>
            <w:tcW w:type="dxa" w:w="4320"/>
          </w:tcPr>
          <w:p>
            <w:r>
              <w:t>Domeniul de studii</w:t>
            </w:r>
          </w:p>
        </w:tc>
        <w:tc>
          <w:tcPr>
            <w:tcW w:type="dxa" w:w="4320"/>
          </w:tcPr>
          <w:p>
            <w:r>
              <w:t>Matematică</w:t>
            </w:r>
          </w:p>
        </w:tc>
      </w:tr>
      <w:tr>
        <w:tc>
          <w:tcPr>
            <w:tcW w:type="dxa" w:w="4320"/>
          </w:tcPr>
          <w:p>
            <w:r>
              <w:t>Ciclul de studii</w:t>
            </w:r>
          </w:p>
        </w:tc>
        <w:tc>
          <w:tcPr>
            <w:tcW w:type="dxa" w:w="4320"/>
          </w:tcPr>
          <w:p>
            <w:r>
              <w:t>Licență</w:t>
            </w:r>
          </w:p>
        </w:tc>
      </w:tr>
      <w:tr>
        <w:tc>
          <w:tcPr>
            <w:tcW w:type="dxa" w:w="4320"/>
          </w:tcPr>
          <w:p>
            <w:r>
              <w:t>Programul de studii / Calificarea</w:t>
            </w:r>
          </w:p>
        </w:tc>
        <w:tc>
          <w:tcPr>
            <w:tcW w:type="dxa" w:w="4320"/>
          </w:tcPr>
          <w:p>
            <w:r>
              <w:t>Matematică informatică</w:t>
            </w:r>
          </w:p>
        </w:tc>
      </w:tr>
    </w:tbl>
    <w:p>
      <w:pPr>
        <w:pStyle w:val="Heading1"/>
      </w:pPr>
      <w:r>
        <w:t>2. Date despre disciplină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Denumirea disciplinei</w:t>
            </w:r>
          </w:p>
        </w:tc>
        <w:tc>
          <w:tcPr>
            <w:tcW w:type="dxa" w:w="4320"/>
          </w:tcPr>
          <w:p>
            <w:r>
              <w:t>Analiza matematică I</w:t>
            </w:r>
          </w:p>
        </w:tc>
      </w:tr>
      <w:tr>
        <w:tc>
          <w:tcPr>
            <w:tcW w:type="dxa" w:w="4320"/>
          </w:tcPr>
          <w:p>
            <w:r>
              <w:t>Titular activități curs</w:t>
            </w:r>
          </w:p>
        </w:tc>
        <w:tc>
          <w:tcPr>
            <w:tcW w:type="dxa" w:w="4320"/>
          </w:tcPr>
          <w:p>
            <w:r>
              <w:t>Conf. dr. Ion Popescu</w:t>
            </w:r>
          </w:p>
        </w:tc>
      </w:tr>
      <w:tr>
        <w:tc>
          <w:tcPr>
            <w:tcW w:type="dxa" w:w="4320"/>
          </w:tcPr>
          <w:p>
            <w:r>
              <w:t>Titular activități seminar</w:t>
            </w:r>
          </w:p>
        </w:tc>
        <w:tc>
          <w:tcPr>
            <w:tcW w:type="dxa" w:w="4320"/>
          </w:tcPr>
          <w:p>
            <w:r>
              <w:t>Asist. dr. Maria Ionescu</w:t>
            </w:r>
          </w:p>
        </w:tc>
      </w:tr>
      <w:tr>
        <w:tc>
          <w:tcPr>
            <w:tcW w:type="dxa" w:w="4320"/>
          </w:tcPr>
          <w:p>
            <w:r>
              <w:t>Anul de studiu</w:t>
            </w:r>
          </w:p>
        </w:tc>
        <w:tc>
          <w:tcPr>
            <w:tcW w:type="dxa" w:w="4320"/>
          </w:tcPr>
          <w:p>
            <w:r>
              <w:t>I</w:t>
            </w:r>
          </w:p>
        </w:tc>
      </w:tr>
      <w:tr>
        <w:tc>
          <w:tcPr>
            <w:tcW w:type="dxa" w:w="4320"/>
          </w:tcPr>
          <w:p>
            <w:r>
              <w:t>Semestrul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Tipul de evaluare</w:t>
            </w:r>
          </w:p>
        </w:tc>
        <w:tc>
          <w:tcPr>
            <w:tcW w:type="dxa" w:w="4320"/>
          </w:tcPr>
          <w:p>
            <w:r>
              <w:t>Examen</w:t>
            </w:r>
          </w:p>
        </w:tc>
      </w:tr>
      <w:tr>
        <w:tc>
          <w:tcPr>
            <w:tcW w:type="dxa" w:w="4320"/>
          </w:tcPr>
          <w:p>
            <w:r>
              <w:t>Regimul disciplinei</w:t>
            </w:r>
          </w:p>
        </w:tc>
        <w:tc>
          <w:tcPr>
            <w:tcW w:type="dxa" w:w="4320"/>
          </w:tcPr>
          <w:p>
            <w:r>
              <w:t>Obligatorie</w:t>
            </w:r>
          </w:p>
        </w:tc>
      </w:tr>
    </w:tbl>
    <w:p>
      <w:pPr>
        <w:pStyle w:val="Heading1"/>
      </w:pPr>
      <w:r>
        <w:t>3. Timpul total estimat (ore pe semestru al activităților didactice)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Nr. ore pe săptămână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din care: curs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seminar/laborator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Nr. ore pe semestru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din care: curs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seminar/laborator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Distribuția fondului de timp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ore</w:t>
            </w:r>
          </w:p>
        </w:tc>
      </w:tr>
      <w:tr>
        <w:tc>
          <w:tcPr>
            <w:tcW w:type="dxa" w:w="1440"/>
          </w:tcPr>
          <w:p>
            <w:r>
              <w:t>Studiul după manual, suport de curs, bibliografie și notițe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Documentare suplimentară în bibliotecă, pe platformele electronice de specialitate și pe teren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Pregătire seminarii/laboratoare, teme, referate, portofolii și eseuri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Tutoriat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Examinări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Alte activități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Total ore studiu individual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85</w:t>
            </w:r>
          </w:p>
        </w:tc>
      </w:tr>
      <w:tr>
        <w:tc>
          <w:tcPr>
            <w:tcW w:type="dxa" w:w="1440"/>
          </w:tcPr>
          <w:p>
            <w:r>
              <w:t>Total ore pe semestru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141</w:t>
            </w:r>
          </w:p>
        </w:tc>
      </w:tr>
      <w:tr>
        <w:tc>
          <w:tcPr>
            <w:tcW w:type="dxa" w:w="1440"/>
          </w:tcPr>
          <w:p>
            <w:r>
              <w:t>Numărul de credite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p>
      <w:pPr>
        <w:pStyle w:val="Heading1"/>
      </w:pPr>
      <w:r>
        <w:t>4. Precondiții (acolo unde este cazul)</w:t>
      </w:r>
    </w:p>
    <w:p>
      <w:r>
        <w:t>De curriculum: cunoștințe de matematică din liceu (analiză, algebră).</w:t>
      </w:r>
    </w:p>
    <w:p>
      <w:r>
        <w:t>De competențe: capacitatea de a opera cu mulțimi numerice și funcții elementare.</w:t>
      </w:r>
    </w:p>
    <w:p>
      <w:pPr>
        <w:pStyle w:val="Heading1"/>
      </w:pPr>
      <w:r>
        <w:t>5. Condiții (acolo unde este cazul)</w:t>
      </w:r>
    </w:p>
    <w:p>
      <w:r>
        <w:t>De desfășurare a cursului: sală cu videoproiector.</w:t>
      </w:r>
    </w:p>
    <w:p>
      <w:r>
        <w:t>De desfășurare a seminarului: sală standard, tablă.</w:t>
      </w:r>
    </w:p>
    <w:p>
      <w:pPr>
        <w:pStyle w:val="Heading1"/>
      </w:pPr>
      <w:r>
        <w:t>6. Competențele specifice acumulate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 competență</w:t>
            </w:r>
          </w:p>
        </w:tc>
        <w:tc>
          <w:tcPr>
            <w:tcW w:type="dxa" w:w="2880"/>
          </w:tcPr>
          <w:p>
            <w:r>
              <w:t>Cod</w:t>
            </w:r>
          </w:p>
        </w:tc>
        <w:tc>
          <w:tcPr>
            <w:tcW w:type="dxa" w:w="2880"/>
          </w:tcPr>
          <w:p>
            <w:r>
              <w:t>Descriere</w:t>
            </w:r>
          </w:p>
        </w:tc>
      </w:tr>
      <w:tr>
        <w:tc>
          <w:tcPr>
            <w:tcW w:type="dxa" w:w="2880"/>
          </w:tcPr>
          <w:p>
            <w:r>
              <w:t>Competențe profesionale</w:t>
            </w:r>
          </w:p>
        </w:tc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Utilizarea riguroasă a conceptelor de limită, continuitate, derivabilitate și integrabilitate.</w:t>
            </w:r>
          </w:p>
        </w:tc>
      </w:tr>
      <w:tr>
        <w:tc>
          <w:tcPr>
            <w:tcW w:type="dxa" w:w="2880"/>
          </w:tcPr>
          <w:p>
            <w:r>
              <w:t>Competențe profesionale</w:t>
            </w:r>
          </w:p>
        </w:tc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Aplicarea metodelor analizei reale în rezolvarea de probleme din matematică și informatică.</w:t>
            </w:r>
          </w:p>
        </w:tc>
      </w:tr>
      <w:tr>
        <w:tc>
          <w:tcPr>
            <w:tcW w:type="dxa" w:w="2880"/>
          </w:tcPr>
          <w:p>
            <w:r>
              <w:t>Competențe profesionale</w:t>
            </w:r>
          </w:p>
        </w:tc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Modelarea matematică a unor fenomene din științele aplicate folosind calcul diferențial și integral.</w:t>
            </w:r>
          </w:p>
        </w:tc>
      </w:tr>
      <w:tr>
        <w:tc>
          <w:tcPr>
            <w:tcW w:type="dxa" w:w="2880"/>
          </w:tcPr>
          <w:p>
            <w:r>
              <w:t>Competențe transversale</w:t>
            </w:r>
          </w:p>
        </w:tc>
        <w:tc>
          <w:tcPr>
            <w:tcW w:type="dxa" w:w="2880"/>
          </w:tcPr>
          <w:p>
            <w:r>
              <w:t>CT1</w:t>
            </w:r>
          </w:p>
        </w:tc>
        <w:tc>
          <w:tcPr>
            <w:tcW w:type="dxa" w:w="2880"/>
          </w:tcPr>
          <w:p>
            <w:r>
              <w:t>Aplicarea normelor deontologice de cercetare și de comunicare academică.</w:t>
            </w:r>
          </w:p>
        </w:tc>
      </w:tr>
      <w:tr>
        <w:tc>
          <w:tcPr>
            <w:tcW w:type="dxa" w:w="2880"/>
          </w:tcPr>
          <w:p>
            <w:r>
              <w:t>Competențe transversale</w:t>
            </w:r>
          </w:p>
        </w:tc>
        <w:tc>
          <w:tcPr>
            <w:tcW w:type="dxa" w:w="2880"/>
          </w:tcPr>
          <w:p>
            <w:r>
              <w:t>CT2</w:t>
            </w:r>
          </w:p>
        </w:tc>
        <w:tc>
          <w:tcPr>
            <w:tcW w:type="dxa" w:w="2880"/>
          </w:tcPr>
          <w:p>
            <w:r>
              <w:t>Lucrul autonom și în echipă pentru rezolvarea de probleme deschise.</w:t>
            </w:r>
          </w:p>
        </w:tc>
      </w:tr>
      <w:tr>
        <w:tc>
          <w:tcPr>
            <w:tcW w:type="dxa" w:w="2880"/>
          </w:tcPr>
          <w:p>
            <w:r>
              <w:t>Competențe transversale</w:t>
            </w:r>
          </w:p>
        </w:tc>
        <w:tc>
          <w:tcPr>
            <w:tcW w:type="dxa" w:w="2880"/>
          </w:tcPr>
          <w:p>
            <w:r>
              <w:t>CT3</w:t>
            </w:r>
          </w:p>
        </w:tc>
        <w:tc>
          <w:tcPr>
            <w:tcW w:type="dxa" w:w="2880"/>
          </w:tcPr>
          <w:p>
            <w:r>
              <w:t>Identificarea oportunităților de formare continuă și de dezvoltare profesională.</w:t>
            </w:r>
          </w:p>
        </w:tc>
      </w:tr>
    </w:tbl>
    <w:p>
      <w:pPr>
        <w:pStyle w:val="Heading1"/>
      </w:pPr>
      <w:r>
        <w:t>7. Obiectivele disciplinei</w:t>
      </w:r>
    </w:p>
    <w:p>
      <w:r>
        <w:t>Obiectivul general: însușirea aparatului fundamental al analizei reale.</w:t>
      </w:r>
    </w:p>
    <w:p>
      <w:r>
        <w:t>Obiective specifice: limite și continuitate; derivabilitate; integrabilitate Riemann.</w:t>
      </w:r>
    </w:p>
    <w:p>
      <w:pPr>
        <w:pStyle w:val="Heading1"/>
      </w:pPr>
      <w:r>
        <w:t>8. Conținuturi</w:t>
      </w:r>
    </w:p>
    <w:p>
      <w:pPr>
        <w:pStyle w:val="Heading2"/>
      </w:pPr>
      <w:r>
        <w:t>8.1 Tematica activităților de curs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Săptămâna</w:t>
            </w:r>
          </w:p>
        </w:tc>
        <w:tc>
          <w:tcPr>
            <w:tcW w:type="dxa" w:w="1440"/>
          </w:tcPr>
          <w:p>
            <w:r>
              <w:t>Temă curs</w:t>
            </w:r>
          </w:p>
        </w:tc>
        <w:tc>
          <w:tcPr>
            <w:tcW w:type="dxa" w:w="1440"/>
          </w:tcPr>
          <w:p>
            <w:r>
              <w:t>Subteme acoperite</w:t>
            </w:r>
          </w:p>
        </w:tc>
        <w:tc>
          <w:tcPr>
            <w:tcW w:type="dxa" w:w="1440"/>
          </w:tcPr>
          <w:p>
            <w:r>
              <w:t>Metode didactice</w:t>
            </w:r>
          </w:p>
        </w:tc>
        <w:tc>
          <w:tcPr>
            <w:tcW w:type="dxa" w:w="1440"/>
          </w:tcPr>
          <w:p>
            <w:r>
              <w:t>Bibliografie</w:t>
            </w:r>
          </w:p>
        </w:tc>
        <w:tc>
          <w:tcPr>
            <w:tcW w:type="dxa" w:w="1440"/>
          </w:tcPr>
          <w:p>
            <w:r>
              <w:t>Ore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Mulțimi numerice. Funcții elementare.</w:t>
            </w:r>
          </w:p>
        </w:tc>
        <w:tc>
          <w:tcPr>
            <w:tcW w:type="dxa" w:w="1440"/>
          </w:tcPr>
          <w:p>
            <w:r>
              <w:t>R, Q, structuri de ordine; funcții elementare și inverse.</w:t>
            </w:r>
          </w:p>
        </w:tc>
        <w:tc>
          <w:tcPr>
            <w:tcW w:type="dxa" w:w="1440"/>
          </w:tcPr>
          <w:p>
            <w:r>
              <w:t>Prelegere + demonstrații pe tablă</w:t>
            </w:r>
          </w:p>
        </w:tc>
        <w:tc>
          <w:tcPr>
            <w:tcW w:type="dxa" w:w="1440"/>
          </w:tcPr>
          <w:p>
            <w:r>
              <w:t>[1] cap. 1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Șiruri reale. Limite.</w:t>
            </w:r>
          </w:p>
        </w:tc>
        <w:tc>
          <w:tcPr>
            <w:tcW w:type="dxa" w:w="1440"/>
          </w:tcPr>
          <w:p>
            <w:r>
              <w:t>Convergență, criteriul Cauchy, limite remarcabile.</w:t>
            </w:r>
          </w:p>
        </w:tc>
        <w:tc>
          <w:tcPr>
            <w:tcW w:type="dxa" w:w="1440"/>
          </w:tcPr>
          <w:p>
            <w:r>
              <w:t>Prelegere interactivă</w:t>
            </w:r>
          </w:p>
        </w:tc>
        <w:tc>
          <w:tcPr>
            <w:tcW w:type="dxa" w:w="1440"/>
          </w:tcPr>
          <w:p>
            <w:r>
              <w:t>[1] cap. 2, [3] cap. 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Limite de funcții.</w:t>
            </w:r>
          </w:p>
        </w:tc>
        <w:tc>
          <w:tcPr>
            <w:tcW w:type="dxa" w:w="1440"/>
          </w:tcPr>
          <w:p>
            <w:r>
              <w:t>Limite laterale, limite la infinit, asimptote.</w:t>
            </w:r>
          </w:p>
        </w:tc>
        <w:tc>
          <w:tcPr>
            <w:tcW w:type="dxa" w:w="1440"/>
          </w:tcPr>
          <w:p>
            <w:r>
              <w:t>Prelegere + studiu de caz</w:t>
            </w:r>
          </w:p>
        </w:tc>
        <w:tc>
          <w:tcPr>
            <w:tcW w:type="dxa" w:w="1440"/>
          </w:tcPr>
          <w:p>
            <w:r>
              <w:t>[1] cap. 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Continuitatea funcțiilor reale.</w:t>
            </w:r>
          </w:p>
        </w:tc>
        <w:tc>
          <w:tcPr>
            <w:tcW w:type="dxa" w:w="1440"/>
          </w:tcPr>
          <w:p>
            <w:r>
              <w:t>Funcții continue pe intervale, teorema lui Bolzano.</w:t>
            </w:r>
          </w:p>
        </w:tc>
        <w:tc>
          <w:tcPr>
            <w:tcW w:type="dxa" w:w="1440"/>
          </w:tcPr>
          <w:p>
            <w:r>
              <w:t>Prelegere + brainstorming</w:t>
            </w:r>
          </w:p>
        </w:tc>
        <w:tc>
          <w:tcPr>
            <w:tcW w:type="dxa" w:w="1440"/>
          </w:tcPr>
          <w:p>
            <w:r>
              <w:t>[1] cap. 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Derivabilitatea. Reguli de derivare.</w:t>
            </w:r>
          </w:p>
        </w:tc>
        <w:tc>
          <w:tcPr>
            <w:tcW w:type="dxa" w:w="1440"/>
          </w:tcPr>
          <w:p>
            <w:r>
              <w:t>Derivate uzuale, derivata funcției compuse, inverse.</w:t>
            </w:r>
          </w:p>
        </w:tc>
        <w:tc>
          <w:tcPr>
            <w:tcW w:type="dxa" w:w="1440"/>
          </w:tcPr>
          <w:p>
            <w:r>
              <w:t>Prelegere + exerciții ghidate</w:t>
            </w:r>
          </w:p>
        </w:tc>
        <w:tc>
          <w:tcPr>
            <w:tcW w:type="dxa" w:w="1440"/>
          </w:tcPr>
          <w:p>
            <w:r>
              <w:t>[1] cap. 4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Aplicații ale derivatei.</w:t>
            </w:r>
          </w:p>
        </w:tc>
        <w:tc>
          <w:tcPr>
            <w:tcW w:type="dxa" w:w="1440"/>
          </w:tcPr>
          <w:p>
            <w:r>
              <w:t>Monotonie, extreme, convexitate, studiul funcției.</w:t>
            </w:r>
          </w:p>
        </w:tc>
        <w:tc>
          <w:tcPr>
            <w:tcW w:type="dxa" w:w="1440"/>
          </w:tcPr>
          <w:p>
            <w:r>
              <w:t>Prelegere + lucru pe grup</w:t>
            </w:r>
          </w:p>
        </w:tc>
        <w:tc>
          <w:tcPr>
            <w:tcW w:type="dxa" w:w="1440"/>
          </w:tcPr>
          <w:p>
            <w:r>
              <w:t>[1] cap. 4, [2] cap. 5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Diferențiala. Formula lui Taylor.</w:t>
            </w:r>
          </w:p>
        </w:tc>
        <w:tc>
          <w:tcPr>
            <w:tcW w:type="dxa" w:w="1440"/>
          </w:tcPr>
          <w:p>
            <w:r>
              <w:t>Polinom Taylor, restul Lagrange, aproximări.</w:t>
            </w:r>
          </w:p>
        </w:tc>
        <w:tc>
          <w:tcPr>
            <w:tcW w:type="dxa" w:w="1440"/>
          </w:tcPr>
          <w:p>
            <w:r>
              <w:t>Prelegere</w:t>
            </w:r>
          </w:p>
        </w:tc>
        <w:tc>
          <w:tcPr>
            <w:tcW w:type="dxa" w:w="1440"/>
          </w:tcPr>
          <w:p>
            <w:r>
              <w:t>[1] cap. 5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Primitive. Integrala nedefinită.</w:t>
            </w:r>
          </w:p>
        </w:tc>
        <w:tc>
          <w:tcPr>
            <w:tcW w:type="dxa" w:w="1440"/>
          </w:tcPr>
          <w:p>
            <w:r>
              <w:t>Metode de integrare, substituție, părți.</w:t>
            </w:r>
          </w:p>
        </w:tc>
        <w:tc>
          <w:tcPr>
            <w:tcW w:type="dxa" w:w="1440"/>
          </w:tcPr>
          <w:p>
            <w:r>
              <w:t>Prelegere + exerciții</w:t>
            </w:r>
          </w:p>
        </w:tc>
        <w:tc>
          <w:tcPr>
            <w:tcW w:type="dxa" w:w="1440"/>
          </w:tcPr>
          <w:p>
            <w:r>
              <w:t>[1] cap. 6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Integrala Riemann.</w:t>
            </w:r>
          </w:p>
        </w:tc>
        <w:tc>
          <w:tcPr>
            <w:tcW w:type="dxa" w:w="1440"/>
          </w:tcPr>
          <w:p>
            <w:r>
              <w:t>Sume Riemann, criterii de integrabilitate.</w:t>
            </w:r>
          </w:p>
        </w:tc>
        <w:tc>
          <w:tcPr>
            <w:tcW w:type="dxa" w:w="1440"/>
          </w:tcPr>
          <w:p>
            <w:r>
              <w:t>Prelegere</w:t>
            </w:r>
          </w:p>
        </w:tc>
        <w:tc>
          <w:tcPr>
            <w:tcW w:type="dxa" w:w="1440"/>
          </w:tcPr>
          <w:p>
            <w:r>
              <w:t>[1] cap. 6, [3] cap. 6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Aplicații ale integralei Riemann.</w:t>
            </w:r>
          </w:p>
        </w:tc>
        <w:tc>
          <w:tcPr>
            <w:tcW w:type="dxa" w:w="1440"/>
          </w:tcPr>
          <w:p>
            <w:r>
              <w:t>Lungimi, arii, volume; aplicații în fizică.</w:t>
            </w:r>
          </w:p>
        </w:tc>
        <w:tc>
          <w:tcPr>
            <w:tcW w:type="dxa" w:w="1440"/>
          </w:tcPr>
          <w:p>
            <w:r>
              <w:t>Prelegere + studii de caz</w:t>
            </w:r>
          </w:p>
        </w:tc>
        <w:tc>
          <w:tcPr>
            <w:tcW w:type="dxa" w:w="1440"/>
          </w:tcPr>
          <w:p>
            <w:r>
              <w:t>[1] cap. 7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Integrale improprii.</w:t>
            </w:r>
          </w:p>
        </w:tc>
        <w:tc>
          <w:tcPr>
            <w:tcW w:type="dxa" w:w="1440"/>
          </w:tcPr>
          <w:p>
            <w:r>
              <w:t>Convergență, criterii, exemple clasice.</w:t>
            </w:r>
          </w:p>
        </w:tc>
        <w:tc>
          <w:tcPr>
            <w:tcW w:type="dxa" w:w="1440"/>
          </w:tcPr>
          <w:p>
            <w:r>
              <w:t>Prelegere</w:t>
            </w:r>
          </w:p>
        </w:tc>
        <w:tc>
          <w:tcPr>
            <w:tcW w:type="dxa" w:w="1440"/>
          </w:tcPr>
          <w:p>
            <w:r>
              <w:t>[1] cap. 7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Șiruri și serii de funcții.</w:t>
            </w:r>
          </w:p>
        </w:tc>
        <w:tc>
          <w:tcPr>
            <w:tcW w:type="dxa" w:w="1440"/>
          </w:tcPr>
          <w:p>
            <w:r>
              <w:t>Convergență punctuală vs. uniformă; criteriul Weierstrass.</w:t>
            </w:r>
          </w:p>
        </w:tc>
        <w:tc>
          <w:tcPr>
            <w:tcW w:type="dxa" w:w="1440"/>
          </w:tcPr>
          <w:p>
            <w:r>
              <w:t>Prelegere</w:t>
            </w:r>
          </w:p>
        </w:tc>
        <w:tc>
          <w:tcPr>
            <w:tcW w:type="dxa" w:w="1440"/>
          </w:tcPr>
          <w:p>
            <w:r>
              <w:t>[3] cap. 7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Serii de puteri.</w:t>
            </w:r>
          </w:p>
        </w:tc>
        <w:tc>
          <w:tcPr>
            <w:tcW w:type="dxa" w:w="1440"/>
          </w:tcPr>
          <w:p>
            <w:r>
              <w:t>Raza de convergență; serii Taylor și Maclaurin.</w:t>
            </w:r>
          </w:p>
        </w:tc>
        <w:tc>
          <w:tcPr>
            <w:tcW w:type="dxa" w:w="1440"/>
          </w:tcPr>
          <w:p>
            <w:r>
              <w:t>Prelegere + demonstrații</w:t>
            </w:r>
          </w:p>
        </w:tc>
        <w:tc>
          <w:tcPr>
            <w:tcW w:type="dxa" w:w="1440"/>
          </w:tcPr>
          <w:p>
            <w:r>
              <w:t>[3] cap. 8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Recapitulare și sinteză.</w:t>
            </w:r>
          </w:p>
        </w:tc>
        <w:tc>
          <w:tcPr>
            <w:tcW w:type="dxa" w:w="1440"/>
          </w:tcPr>
          <w:p>
            <w:r>
              <w:t>Sinteza temelor; pregătire pentru examen.</w:t>
            </w:r>
          </w:p>
        </w:tc>
        <w:tc>
          <w:tcPr>
            <w:tcW w:type="dxa" w:w="1440"/>
          </w:tcPr>
          <w:p>
            <w:r>
              <w:t>Discuție dirijată</w:t>
            </w:r>
          </w:p>
        </w:tc>
        <w:tc>
          <w:tcPr>
            <w:tcW w:type="dxa" w:w="1440"/>
          </w:tcPr>
          <w:p>
            <w:r>
              <w:t>toată bibliografia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p>
      <w:pPr>
        <w:pStyle w:val="Heading2"/>
      </w:pPr>
      <w:r>
        <w:t>8.2 Tematica activităților de seminar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Săptămâna</w:t>
            </w:r>
          </w:p>
        </w:tc>
        <w:tc>
          <w:tcPr>
            <w:tcW w:type="dxa" w:w="1728"/>
          </w:tcPr>
          <w:p>
            <w:r>
              <w:t>Temă seminar</w:t>
            </w:r>
          </w:p>
        </w:tc>
        <w:tc>
          <w:tcPr>
            <w:tcW w:type="dxa" w:w="1728"/>
          </w:tcPr>
          <w:p>
            <w:r>
              <w:t>Tipuri de probleme</w:t>
            </w:r>
          </w:p>
        </w:tc>
        <w:tc>
          <w:tcPr>
            <w:tcW w:type="dxa" w:w="1728"/>
          </w:tcPr>
          <w:p>
            <w:r>
              <w:t>Mod de evaluare</w:t>
            </w:r>
          </w:p>
        </w:tc>
        <w:tc>
          <w:tcPr>
            <w:tcW w:type="dxa" w:w="1728"/>
          </w:tcPr>
          <w:p>
            <w:r>
              <w:t>Ore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Mulțimi și funcții elementare.</w:t>
            </w:r>
          </w:p>
        </w:tc>
        <w:tc>
          <w:tcPr>
            <w:tcW w:type="dxa" w:w="1728"/>
          </w:tcPr>
          <w:p>
            <w:r>
              <w:t>Probleme deschise + algoritmice.</w:t>
            </w:r>
          </w:p>
        </w:tc>
        <w:tc>
          <w:tcPr>
            <w:tcW w:type="dxa" w:w="1728"/>
          </w:tcPr>
          <w:p>
            <w:r>
              <w:t>Observație directă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Calculul limitelor de șiruri.</w:t>
            </w:r>
          </w:p>
        </w:tc>
        <w:tc>
          <w:tcPr>
            <w:tcW w:type="dxa" w:w="1728"/>
          </w:tcPr>
          <w:p>
            <w:r>
              <w:t>Aplicarea criteriilor; șiruri recurente.</w:t>
            </w:r>
          </w:p>
        </w:tc>
        <w:tc>
          <w:tcPr>
            <w:tcW w:type="dxa" w:w="1728"/>
          </w:tcPr>
          <w:p>
            <w:r>
              <w:t>Test scurt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Limite și continuitate.</w:t>
            </w:r>
          </w:p>
        </w:tc>
        <w:tc>
          <w:tcPr>
            <w:tcW w:type="dxa" w:w="1728"/>
          </w:tcPr>
          <w:p>
            <w:r>
              <w:t>Studiu de caz: discontinuități.</w:t>
            </w:r>
          </w:p>
        </w:tc>
        <w:tc>
          <w:tcPr>
            <w:tcW w:type="dxa" w:w="1728"/>
          </w:tcPr>
          <w:p>
            <w:r>
              <w:t>Verificare temă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Derivate — calcule.</w:t>
            </w:r>
          </w:p>
        </w:tc>
        <w:tc>
          <w:tcPr>
            <w:tcW w:type="dxa" w:w="1728"/>
          </w:tcPr>
          <w:p>
            <w:r>
              <w:t>Aplicații în optimizare.</w:t>
            </w:r>
          </w:p>
        </w:tc>
        <w:tc>
          <w:tcPr>
            <w:tcW w:type="dxa" w:w="1728"/>
          </w:tcPr>
          <w:p>
            <w:r>
              <w:t>Lucrare scurtă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Studiul funcțiilor.</w:t>
            </w:r>
          </w:p>
        </w:tc>
        <w:tc>
          <w:tcPr>
            <w:tcW w:type="dxa" w:w="1728"/>
          </w:tcPr>
          <w:p>
            <w:r>
              <w:t>Construire grafice, identificare extreme.</w:t>
            </w:r>
          </w:p>
        </w:tc>
        <w:tc>
          <w:tcPr>
            <w:tcW w:type="dxa" w:w="1728"/>
          </w:tcPr>
          <w:p>
            <w:r>
              <w:t>Discuții dirijate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Polinom Taylor — aplicații.</w:t>
            </w:r>
          </w:p>
        </w:tc>
        <w:tc>
          <w:tcPr>
            <w:tcW w:type="dxa" w:w="1728"/>
          </w:tcPr>
          <w:p>
            <w:r>
              <w:t>Aproximări numerice.</w:t>
            </w:r>
          </w:p>
        </w:tc>
        <w:tc>
          <w:tcPr>
            <w:tcW w:type="dxa" w:w="1728"/>
          </w:tcPr>
          <w:p>
            <w:r>
              <w:t>Verificare temă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Primitive — exerciții variate.</w:t>
            </w:r>
          </w:p>
        </w:tc>
        <w:tc>
          <w:tcPr>
            <w:tcW w:type="dxa" w:w="1728"/>
          </w:tcPr>
          <w:p>
            <w:r>
              <w:t>Substituție, părți, fracții raționale.</w:t>
            </w:r>
          </w:p>
        </w:tc>
        <w:tc>
          <w:tcPr>
            <w:tcW w:type="dxa" w:w="1728"/>
          </w:tcPr>
          <w:p>
            <w:r>
              <w:t>Test parțial 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Calculul de integrale Riemann.</w:t>
            </w:r>
          </w:p>
        </w:tc>
        <w:tc>
          <w:tcPr>
            <w:tcW w:type="dxa" w:w="1728"/>
          </w:tcPr>
          <w:p>
            <w:r>
              <w:t>Calcul direct + tehnici.</w:t>
            </w:r>
          </w:p>
        </w:tc>
        <w:tc>
          <w:tcPr>
            <w:tcW w:type="dxa" w:w="1728"/>
          </w:tcPr>
          <w:p>
            <w:r>
              <w:t>Observație directă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Aplicații geometrice ale integralei.</w:t>
            </w:r>
          </w:p>
        </w:tc>
        <w:tc>
          <w:tcPr>
            <w:tcW w:type="dxa" w:w="1728"/>
          </w:tcPr>
          <w:p>
            <w:r>
              <w:t>Arii, volume de revoluție.</w:t>
            </w:r>
          </w:p>
        </w:tc>
        <w:tc>
          <w:tcPr>
            <w:tcW w:type="dxa" w:w="1728"/>
          </w:tcPr>
          <w:p>
            <w:r>
              <w:t>Prezentare grup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Integrale improprii.</w:t>
            </w:r>
          </w:p>
        </w:tc>
        <w:tc>
          <w:tcPr>
            <w:tcW w:type="dxa" w:w="1728"/>
          </w:tcPr>
          <w:p>
            <w:r>
              <w:t>Studiul convergenței.</w:t>
            </w:r>
          </w:p>
        </w:tc>
        <w:tc>
          <w:tcPr>
            <w:tcW w:type="dxa" w:w="1728"/>
          </w:tcPr>
          <w:p>
            <w:r>
              <w:t>Lucrare scurtă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Serii numerice.</w:t>
            </w:r>
          </w:p>
        </w:tc>
        <w:tc>
          <w:tcPr>
            <w:tcW w:type="dxa" w:w="1728"/>
          </w:tcPr>
          <w:p>
            <w:r>
              <w:t>Criterii de convergență.</w:t>
            </w:r>
          </w:p>
        </w:tc>
        <w:tc>
          <w:tcPr>
            <w:tcW w:type="dxa" w:w="1728"/>
          </w:tcPr>
          <w:p>
            <w:r>
              <w:t>Verificare temă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Serii de puteri.</w:t>
            </w:r>
          </w:p>
        </w:tc>
        <w:tc>
          <w:tcPr>
            <w:tcW w:type="dxa" w:w="1728"/>
          </w:tcPr>
          <w:p>
            <w:r>
              <w:t>Determinarea razei de convergență.</w:t>
            </w:r>
          </w:p>
        </w:tc>
        <w:tc>
          <w:tcPr>
            <w:tcW w:type="dxa" w:w="1728"/>
          </w:tcPr>
          <w:p>
            <w:r>
              <w:t>Test parțial 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Probleme de sinteză.</w:t>
            </w:r>
          </w:p>
        </w:tc>
        <w:tc>
          <w:tcPr>
            <w:tcW w:type="dxa" w:w="1728"/>
          </w:tcPr>
          <w:p>
            <w:r>
              <w:t>Probleme tip examen.</w:t>
            </w:r>
          </w:p>
        </w:tc>
        <w:tc>
          <w:tcPr>
            <w:tcW w:type="dxa" w:w="1728"/>
          </w:tcPr>
          <w:p>
            <w:r>
              <w:t>Discuție în grup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Simulare examen.</w:t>
            </w:r>
          </w:p>
        </w:tc>
        <w:tc>
          <w:tcPr>
            <w:tcW w:type="dxa" w:w="1728"/>
          </w:tcPr>
          <w:p>
            <w:r>
              <w:t>Subiecte din anii anteriori.</w:t>
            </w:r>
          </w:p>
        </w:tc>
        <w:tc>
          <w:tcPr>
            <w:tcW w:type="dxa" w:w="1728"/>
          </w:tcPr>
          <w:p>
            <w:r>
              <w:t>Lucrare cu notă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1"/>
      </w:pPr>
      <w:r>
        <w:t>9. Coroborarea conținuturilor disciplinei cu așteptările reprezentanților comunității epistemice, asociațiilor profesionale și angajatorilor reprezentativi din domeniul aferent programului</w:t>
      </w:r>
    </w:p>
    <w:p>
      <w:r>
        <w:t>Conținutul disciplinei este aliniat cu programele similare din universitățile europene și răspunde cerințelor angajatorilor din IT și învățământ.</w:t>
      </w:r>
    </w:p>
    <w:p>
      <w:pPr>
        <w:pStyle w:val="Heading1"/>
      </w:pPr>
      <w:r>
        <w:t>10. Evaluare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 activitate</w:t>
            </w:r>
          </w:p>
        </w:tc>
        <w:tc>
          <w:tcPr>
            <w:tcW w:type="dxa" w:w="2160"/>
          </w:tcPr>
          <w:p>
            <w:r>
              <w:t>Criterii de evaluare</w:t>
            </w:r>
          </w:p>
        </w:tc>
        <w:tc>
          <w:tcPr>
            <w:tcW w:type="dxa" w:w="2160"/>
          </w:tcPr>
          <w:p>
            <w:r>
              <w:t>Metode de evaluare</w:t>
            </w:r>
          </w:p>
        </w:tc>
        <w:tc>
          <w:tcPr>
            <w:tcW w:type="dxa" w:w="2160"/>
          </w:tcPr>
          <w:p>
            <w:r>
              <w:t>Pondere din nota finală (%)</w:t>
            </w:r>
          </w:p>
        </w:tc>
      </w:tr>
      <w:tr>
        <w:tc>
          <w:tcPr>
            <w:tcW w:type="dxa" w:w="2160"/>
          </w:tcPr>
          <w:p>
            <w:r>
              <w:t>Curs — examen final</w:t>
            </w:r>
          </w:p>
        </w:tc>
        <w:tc>
          <w:tcPr>
            <w:tcW w:type="dxa" w:w="2160"/>
          </w:tcPr>
          <w:p>
            <w:r>
              <w:t>Cunoașterea și înțelegerea aparatului analizei reale; capacitatea de a demonstra rezultatele fundamentale.</w:t>
            </w:r>
          </w:p>
        </w:tc>
        <w:tc>
          <w:tcPr>
            <w:tcW w:type="dxa" w:w="2160"/>
          </w:tcPr>
          <w:p>
            <w:r>
              <w:t>Examen scris, 3 ore, fără materiale.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Seminar — verificare 1</w:t>
            </w:r>
          </w:p>
        </w:tc>
        <w:tc>
          <w:tcPr>
            <w:tcW w:type="dxa" w:w="2160"/>
          </w:tcPr>
          <w:p>
            <w:r>
              <w:t>Calculul limitelor, derivabilitate, studiul funcțiilor.</w:t>
            </w:r>
          </w:p>
        </w:tc>
        <w:tc>
          <w:tcPr>
            <w:tcW w:type="dxa" w:w="2160"/>
          </w:tcPr>
          <w:p>
            <w:r>
              <w:t>Lucrare scrisă, 90 min.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Seminar — verificare 2</w:t>
            </w:r>
          </w:p>
        </w:tc>
        <w:tc>
          <w:tcPr>
            <w:tcW w:type="dxa" w:w="2160"/>
          </w:tcPr>
          <w:p>
            <w:r>
              <w:t>Integrare Riemann, aplicații, integrale improprii.</w:t>
            </w:r>
          </w:p>
        </w:tc>
        <w:tc>
          <w:tcPr>
            <w:tcW w:type="dxa" w:w="2160"/>
          </w:tcPr>
          <w:p>
            <w:r>
              <w:t>Lucrare scrisă, 90 min.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Temă de casă</w:t>
            </w:r>
          </w:p>
        </w:tc>
        <w:tc>
          <w:tcPr>
            <w:tcW w:type="dxa" w:w="2160"/>
          </w:tcPr>
          <w:p>
            <w:r>
              <w:t>Rezolvarea unui set de probleme cu prezentare orală.</w:t>
            </w:r>
          </w:p>
        </w:tc>
        <w:tc>
          <w:tcPr>
            <w:tcW w:type="dxa" w:w="2160"/>
          </w:tcPr>
          <w:p>
            <w:r>
              <w:t>Portofoliu + susținere de 10 min.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Activitate continuă</w:t>
            </w:r>
          </w:p>
        </w:tc>
        <w:tc>
          <w:tcPr>
            <w:tcW w:type="dxa" w:w="2160"/>
          </w:tcPr>
          <w:p>
            <w:r>
              <w:t>Prezență, implicare, rezolvare la tablă, calitatea răspunsurilor.</w:t>
            </w:r>
          </w:p>
        </w:tc>
        <w:tc>
          <w:tcPr>
            <w:tcW w:type="dxa" w:w="2160"/>
          </w:tcPr>
          <w:p>
            <w:r>
              <w:t>Observație sistematică pe parcursul semestrului.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>
      <w:r>
        <w:t>Standard minim de performanță: obținerea notei minime 5 la examenul scris ȘI minim 5 la media verificărilor de seminar; prezența obligatorie la minim 70% din activitățile de seminar pentru intrarea în examen.</w:t>
      </w:r>
    </w:p>
    <w:p>
      <w:pPr>
        <w:pStyle w:val="Heading1"/>
      </w:pPr>
      <w:r>
        <w:t>11. Bibliografie</w:t>
      </w:r>
    </w:p>
    <w:p>
      <w:r>
        <w:t>1. Trif T., Analiză matematică, Editura Universității Transilvania, Brașov, 2021.</w:t>
      </w:r>
    </w:p>
    <w:p>
      <w:r>
        <w:t>2. Nicolescu M., Analiză matematică, Editura Didactică, București, 2019.</w:t>
      </w:r>
    </w:p>
    <w:p>
      <w:r>
        <w:t>3. Rudin W., Principles of Mathematical Analysis, McGraw-Hill, 1976.</w:t>
      </w:r>
    </w:p>
    <w:p>
      <w:pPr>
        <w:pStyle w:val="Heading1"/>
      </w:pPr>
      <w:r>
        <w:t>12. Aprobări</w:t>
      </w:r>
    </w:p>
    <w:p>
      <w:r>
        <w:t>Data avizării în departament: 15/06/2024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Titular curs</w:t>
            </w:r>
          </w:p>
        </w:tc>
        <w:tc>
          <w:tcPr>
            <w:tcW w:type="dxa" w:w="4320"/>
          </w:tcPr>
          <w:p>
            <w:r>
              <w:t>Titular seminar</w:t>
            </w:r>
          </w:p>
        </w:tc>
      </w:tr>
      <w:tr>
        <w:tc>
          <w:tcPr>
            <w:tcW w:type="dxa" w:w="4320"/>
          </w:tcPr>
          <w:p>
            <w:r>
              <w:t>Conf. dr. Ion Popescu</w:t>
            </w:r>
          </w:p>
        </w:tc>
        <w:tc>
          <w:tcPr>
            <w:tcW w:type="dxa" w:w="4320"/>
          </w:tcPr>
          <w:p>
            <w:r>
              <w:t>Asist. dr. Maria Ionescu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departament</w:t>
            </w:r>
          </w:p>
        </w:tc>
        <w:tc>
          <w:tcPr>
            <w:tcW w:type="dxa" w:w="4320"/>
          </w:tcPr>
          <w:p>
            <w:r>
              <w:t>Decanul facultății</w:t>
            </w:r>
          </w:p>
        </w:tc>
      </w:tr>
      <w:tr>
        <w:tc>
          <w:tcPr>
            <w:tcW w:type="dxa" w:w="4320"/>
          </w:tcPr>
          <w:p>
            <w:r>
              <w:t>Conf. dr. Vasile Georgescu</w:t>
            </w:r>
          </w:p>
        </w:tc>
        <w:tc>
          <w:tcPr>
            <w:tcW w:type="dxa" w:w="4320"/>
          </w:tcPr>
          <w:p>
            <w:r>
              <w:t>Prof. dr. Andrei Marinescu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